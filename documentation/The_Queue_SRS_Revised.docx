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Software Requirements Specification (SRS)</w:t>
      </w:r>
    </w:p>
    <w:p>
      <w:pPr>
        <w:jc w:val="center"/>
      </w:pPr>
      <w:r>
        <w:rPr>
          <w:b/>
          <w:sz w:val="36"/>
        </w:rPr>
        <w:t>The Queue</w:t>
      </w:r>
    </w:p>
    <w:p>
      <w:pPr>
        <w:jc w:val="center"/>
      </w:pPr>
      <w:r>
        <w:rPr>
          <w:i/>
          <w:sz w:val="24"/>
        </w:rPr>
        <w:t>Revised Final Submission</w:t>
      </w:r>
    </w:p>
    <w:p>
      <w:r>
        <w:t>Prepared by: Daysha Roberts</w:t>
      </w:r>
    </w:p>
    <w:p>
      <w:r>
        <w:t>Course: COSC 4308</w:t>
      </w:r>
    </w:p>
    <w:p>
      <w:r>
        <w:t>Repository: https://github.com/xTop5ive/The-Queue</w:t>
      </w:r>
    </w:p>
    <w:p>
      <w:r>
        <w:t>Date: May 5, 2026</w:t>
      </w:r>
    </w:p>
    <w:p>
      <w:r>
        <w:br w:type="page"/>
      </w:r>
    </w:p>
    <w:p>
      <w:pPr>
        <w:pStyle w:val="Heading1"/>
      </w:pPr>
      <w:r>
        <w:t>1. Introduction</w:t>
      </w:r>
    </w:p>
    <w:p>
      <w:r>
        <w:t>The Queue is a playlist-sharing and collaborative social media web application focused on music identity, playlist discovery, and community engagement. The project began as a music-centered idea and developed into a platform where users can create, browse, and interact with playlists in a way that feels more social than a traditional music streaming service.</w:t>
      </w:r>
    </w:p>
    <w:p>
      <w:r>
        <w:t>This revised SRS documents the current project scope, requirements, architecture, user expectations, development progress, and future improvements for the final checkpoint submission. It reflects the current implementation and the planned direction of the project.</w:t>
      </w:r>
    </w:p>
    <w:p>
      <w:pPr>
        <w:pStyle w:val="Heading1"/>
      </w:pPr>
      <w:r>
        <w:t>1.1 Purpose</w:t>
      </w:r>
    </w:p>
    <w:p>
      <w:r>
        <w:t>The purpose of this document is to define the requirements and current design of The Queue. It serves as a reference for the final project artifacts, including source code, user documentation, setup instructions, deployment information, and presentation materials.</w:t>
      </w:r>
    </w:p>
    <w:p>
      <w:pPr>
        <w:pStyle w:val="Heading1"/>
      </w:pPr>
      <w:r>
        <w:t>1.2 Scope</w:t>
      </w:r>
    </w:p>
    <w:p>
      <w:r>
        <w:t>The Queue allows users to interact with playlists as social objects. Users can view public playlists, create playlist entries, add tags, upload cover art, browse content, search for playlists, and interact with playlists through likes or detail pages. The long-term vision includes deeper community features, user-created communities, onboarding, profile matching, and collaborative music discovery.</w:t>
      </w:r>
    </w:p>
    <w:p>
      <w:pPr>
        <w:pStyle w:val="Heading1"/>
      </w:pPr>
      <w:r>
        <w:t>1.3 Intended Audience</w:t>
      </w:r>
    </w:p>
    <w:p>
      <w:pPr>
        <w:pStyle w:val="ListBullet"/>
      </w:pPr>
      <w:r>
        <w:t>Course instructor and project evaluators reviewing the final checkpoint.</w:t>
      </w:r>
    </w:p>
    <w:p>
      <w:pPr>
        <w:pStyle w:val="ListBullet"/>
      </w:pPr>
      <w:r>
        <w:t>Developers who may continue building or maintaining the project.</w:t>
      </w:r>
    </w:p>
    <w:p>
      <w:pPr>
        <w:pStyle w:val="ListBullet"/>
      </w:pPr>
      <w:r>
        <w:t>Students learning how the system was designed and implemented.</w:t>
      </w:r>
    </w:p>
    <w:p>
      <w:pPr>
        <w:pStyle w:val="ListBullet"/>
      </w:pPr>
      <w:r>
        <w:t>Potential users who want to understand the app purpose and features.</w:t>
      </w:r>
    </w:p>
    <w:p>
      <w:pPr>
        <w:pStyle w:val="Heading1"/>
      </w:pPr>
      <w:r>
        <w:t>2. Overall Description</w:t>
      </w:r>
    </w:p>
    <w:p>
      <w:pPr>
        <w:pStyle w:val="Heading2"/>
      </w:pPr>
      <w:r>
        <w:t>2.1 Product Perspective</w:t>
      </w:r>
    </w:p>
    <w:p>
      <w:r>
        <w:t>The Queue is a standalone web application built with modern web development tools. It uses a client-facing interface for users and backend services for authentication, database storage, and uploaded media. The system is designed to be expanded over time as more playlist, profile, and community features are added.</w:t>
      </w:r>
    </w:p>
    <w:p>
      <w:pPr>
        <w:pStyle w:val="Heading2"/>
      </w:pPr>
      <w:r>
        <w:t>2.2 Product Functions</w:t>
      </w:r>
    </w:p>
    <w:p>
      <w:pPr>
        <w:pStyle w:val="ListBullet"/>
      </w:pPr>
      <w:r>
        <w:t>Allow users to sign up, sign in, and sign out.</w:t>
      </w:r>
    </w:p>
    <w:p>
      <w:pPr>
        <w:pStyle w:val="ListBullet"/>
      </w:pPr>
      <w:r>
        <w:t>Allow users to create and view playlists.</w:t>
      </w:r>
    </w:p>
    <w:p>
      <w:pPr>
        <w:pStyle w:val="ListBullet"/>
      </w:pPr>
      <w:r>
        <w:t>Allow users to add playlist titles, descriptions, tags, and cover images.</w:t>
      </w:r>
    </w:p>
    <w:p>
      <w:pPr>
        <w:pStyle w:val="ListBullet"/>
      </w:pPr>
      <w:r>
        <w:t>Allow users to browse and search public playlists.</w:t>
      </w:r>
    </w:p>
    <w:p>
      <w:pPr>
        <w:pStyle w:val="ListBullet"/>
      </w:pPr>
      <w:r>
        <w:t>Allow users to open playlist detail pages.</w:t>
      </w:r>
    </w:p>
    <w:p>
      <w:pPr>
        <w:pStyle w:val="ListBullet"/>
      </w:pPr>
      <w:r>
        <w:t>Allow users to like playlists.</w:t>
      </w:r>
    </w:p>
    <w:p>
      <w:pPr>
        <w:pStyle w:val="ListBullet"/>
      </w:pPr>
      <w:r>
        <w:t>Support a profile page foundation that can be connected to real user data.</w:t>
      </w:r>
    </w:p>
    <w:p>
      <w:pPr>
        <w:pStyle w:val="ListBullet"/>
      </w:pPr>
      <w:r>
        <w:t>Support future music-based communities and sub-communities.</w:t>
      </w:r>
    </w:p>
    <w:p>
      <w:pPr>
        <w:pStyle w:val="ListBullet"/>
      </w:pPr>
      <w:r>
        <w:t>Support future onboarding questions to help place users in the right music spaces.</w:t>
      </w:r>
    </w:p>
    <w:p>
      <w:pPr>
        <w:pStyle w:val="Heading2"/>
      </w:pPr>
      <w:r>
        <w:t>2.3 User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User Class</w:t>
            </w:r>
          </w:p>
        </w:tc>
        <w:tc>
          <w:tcPr>
            <w:tcW w:type="dxa" w:w="3360"/>
            <w:shd w:fill="D9EAF7"/>
          </w:tcPr>
          <w:p>
            <w:r/>
            <w:r>
              <w:rPr>
                <w:b/>
                <w:sz w:val="18"/>
              </w:rPr>
              <w:t>Description</w:t>
            </w:r>
          </w:p>
        </w:tc>
        <w:tc>
          <w:tcPr>
            <w:tcW w:type="dxa" w:w="3360"/>
            <w:shd w:fill="D9EAF7"/>
          </w:tcPr>
          <w:p>
            <w:r/>
            <w:r>
              <w:rPr>
                <w:b/>
                <w:sz w:val="18"/>
              </w:rPr>
              <w:t>Main Needs</w:t>
            </w:r>
          </w:p>
        </w:tc>
      </w:tr>
      <w:tr>
        <w:tc>
          <w:tcPr>
            <w:tcW w:type="dxa" w:w="3360"/>
            <w:vAlign w:val="top"/>
          </w:tcPr>
          <w:p>
            <w:r/>
            <w:r>
              <w:rPr>
                <w:b w:val="0"/>
                <w:sz w:val="18"/>
              </w:rPr>
              <w:t>General User</w:t>
            </w:r>
          </w:p>
        </w:tc>
        <w:tc>
          <w:tcPr>
            <w:tcW w:type="dxa" w:w="3360"/>
            <w:vAlign w:val="top"/>
          </w:tcPr>
          <w:p>
            <w:r/>
            <w:r>
              <w:rPr>
                <w:b w:val="0"/>
                <w:sz w:val="18"/>
              </w:rPr>
              <w:t>A person who uses the app to discover and share playlists.</w:t>
            </w:r>
          </w:p>
        </w:tc>
        <w:tc>
          <w:tcPr>
            <w:tcW w:type="dxa" w:w="3360"/>
            <w:vAlign w:val="top"/>
          </w:tcPr>
          <w:p>
            <w:r/>
            <w:r>
              <w:rPr>
                <w:b w:val="0"/>
                <w:sz w:val="18"/>
              </w:rPr>
              <w:t>Browse playlists, like playlists, create profile, discover new music.</w:t>
            </w:r>
          </w:p>
        </w:tc>
      </w:tr>
      <w:tr>
        <w:tc>
          <w:tcPr>
            <w:tcW w:type="dxa" w:w="3360"/>
            <w:vAlign w:val="top"/>
          </w:tcPr>
          <w:p>
            <w:r/>
            <w:r>
              <w:rPr>
                <w:b w:val="0"/>
                <w:sz w:val="18"/>
              </w:rPr>
              <w:t>Playlist Creator</w:t>
            </w:r>
          </w:p>
        </w:tc>
        <w:tc>
          <w:tcPr>
            <w:tcW w:type="dxa" w:w="3360"/>
            <w:vAlign w:val="top"/>
          </w:tcPr>
          <w:p>
            <w:r/>
            <w:r>
              <w:rPr>
                <w:b w:val="0"/>
                <w:sz w:val="18"/>
              </w:rPr>
              <w:t>A user who builds and shares curated playlists.</w:t>
            </w:r>
          </w:p>
        </w:tc>
        <w:tc>
          <w:tcPr>
            <w:tcW w:type="dxa" w:w="3360"/>
            <w:vAlign w:val="top"/>
          </w:tcPr>
          <w:p>
            <w:r/>
            <w:r>
              <w:rPr>
                <w:b w:val="0"/>
                <w:sz w:val="18"/>
              </w:rPr>
              <w:t>Create playlist entries, add tags, upload cover art, share links.</w:t>
            </w:r>
          </w:p>
        </w:tc>
      </w:tr>
      <w:tr>
        <w:tc>
          <w:tcPr>
            <w:tcW w:type="dxa" w:w="3360"/>
            <w:vAlign w:val="top"/>
          </w:tcPr>
          <w:p>
            <w:r/>
            <w:r>
              <w:rPr>
                <w:b w:val="0"/>
                <w:sz w:val="18"/>
              </w:rPr>
              <w:t>DJ or Curator</w:t>
            </w:r>
          </w:p>
        </w:tc>
        <w:tc>
          <w:tcPr>
            <w:tcW w:type="dxa" w:w="3360"/>
            <w:vAlign w:val="top"/>
          </w:tcPr>
          <w:p>
            <w:r/>
            <w:r>
              <w:rPr>
                <w:b w:val="0"/>
                <w:sz w:val="18"/>
              </w:rPr>
              <w:t>A music-focused user who organizes music for events, moods, or audiences.</w:t>
            </w:r>
          </w:p>
        </w:tc>
        <w:tc>
          <w:tcPr>
            <w:tcW w:type="dxa" w:w="3360"/>
            <w:vAlign w:val="top"/>
          </w:tcPr>
          <w:p>
            <w:r/>
            <w:r>
              <w:rPr>
                <w:b w:val="0"/>
                <w:sz w:val="18"/>
              </w:rPr>
              <w:t>Organize playlists by vibe, genre, audience, and setting.</w:t>
            </w:r>
          </w:p>
        </w:tc>
      </w:tr>
      <w:tr>
        <w:tc>
          <w:tcPr>
            <w:tcW w:type="dxa" w:w="3360"/>
            <w:vAlign w:val="top"/>
          </w:tcPr>
          <w:p>
            <w:r/>
            <w:r>
              <w:rPr>
                <w:b w:val="0"/>
                <w:sz w:val="18"/>
              </w:rPr>
              <w:t>Admin or Developer</w:t>
            </w:r>
          </w:p>
        </w:tc>
        <w:tc>
          <w:tcPr>
            <w:tcW w:type="dxa" w:w="3360"/>
            <w:vAlign w:val="top"/>
          </w:tcPr>
          <w:p>
            <w:r/>
            <w:r>
              <w:rPr>
                <w:b w:val="0"/>
                <w:sz w:val="18"/>
              </w:rPr>
              <w:t>A person maintaining the application.</w:t>
            </w:r>
          </w:p>
        </w:tc>
        <w:tc>
          <w:tcPr>
            <w:tcW w:type="dxa" w:w="3360"/>
            <w:vAlign w:val="top"/>
          </w:tcPr>
          <w:p>
            <w:r/>
            <w:r>
              <w:rPr>
                <w:b w:val="0"/>
                <w:sz w:val="18"/>
              </w:rPr>
              <w:t>Review code, manage setup, troubleshoot database and deployment issues.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ID</w:t>
            </w:r>
          </w:p>
        </w:tc>
        <w:tc>
          <w:tcPr>
            <w:tcW w:type="dxa" w:w="2520"/>
            <w:shd w:fill="D9EAF7"/>
          </w:tcPr>
          <w:p>
            <w:r/>
            <w:r>
              <w:rPr>
                <w:b/>
                <w:sz w:val="18"/>
              </w:rPr>
              <w:t>Requirement</w:t>
            </w:r>
          </w:p>
        </w:tc>
        <w:tc>
          <w:tcPr>
            <w:tcW w:type="dxa" w:w="2520"/>
            <w:shd w:fill="D9EAF7"/>
          </w:tcPr>
          <w:p>
            <w:r/>
            <w:r>
              <w:rPr>
                <w:b/>
                <w:sz w:val="18"/>
              </w:rPr>
              <w:t>Priority</w:t>
            </w:r>
          </w:p>
        </w:tc>
        <w:tc>
          <w:tcPr>
            <w:tcW w:type="dxa" w:w="2520"/>
            <w:shd w:fill="D9EAF7"/>
          </w:tcPr>
          <w:p>
            <w:r/>
            <w:r>
              <w:rPr>
                <w:b/>
                <w:sz w:val="18"/>
              </w:rPr>
              <w:t>Status</w:t>
            </w:r>
          </w:p>
        </w:tc>
      </w:tr>
      <w:tr>
        <w:tc>
          <w:tcPr>
            <w:tcW w:type="dxa" w:w="2520"/>
            <w:vAlign w:val="top"/>
          </w:tcPr>
          <w:p>
            <w:r/>
            <w:r>
              <w:rPr>
                <w:b w:val="0"/>
                <w:sz w:val="18"/>
              </w:rPr>
              <w:t>FR-1</w:t>
            </w:r>
          </w:p>
        </w:tc>
        <w:tc>
          <w:tcPr>
            <w:tcW w:type="dxa" w:w="2520"/>
            <w:vAlign w:val="top"/>
          </w:tcPr>
          <w:p>
            <w:r/>
            <w:r>
              <w:rPr>
                <w:b w:val="0"/>
                <w:sz w:val="18"/>
              </w:rPr>
              <w:t>The system shall allow users to create an account and authenticate through the application.</w:t>
            </w:r>
          </w:p>
        </w:tc>
        <w:tc>
          <w:tcPr>
            <w:tcW w:type="dxa" w:w="2520"/>
            <w:vAlign w:val="top"/>
          </w:tcPr>
          <w:p>
            <w:r/>
            <w:r>
              <w:rPr>
                <w:b w:val="0"/>
                <w:sz w:val="18"/>
              </w:rPr>
              <w:t>High</w:t>
            </w:r>
          </w:p>
        </w:tc>
        <w:tc>
          <w:tcPr>
            <w:tcW w:type="dxa" w:w="2520"/>
            <w:vAlign w:val="top"/>
          </w:tcPr>
          <w:p>
            <w:r/>
            <w:r>
              <w:rPr>
                <w:b w:val="0"/>
                <w:sz w:val="18"/>
              </w:rPr>
              <w:t>Implemented or partially implemented through Supabase Auth.</w:t>
            </w:r>
          </w:p>
        </w:tc>
      </w:tr>
      <w:tr>
        <w:tc>
          <w:tcPr>
            <w:tcW w:type="dxa" w:w="2520"/>
            <w:vAlign w:val="top"/>
          </w:tcPr>
          <w:p>
            <w:r/>
            <w:r>
              <w:rPr>
                <w:b w:val="0"/>
                <w:sz w:val="18"/>
              </w:rPr>
              <w:t>FR-2</w:t>
            </w:r>
          </w:p>
        </w:tc>
        <w:tc>
          <w:tcPr>
            <w:tcW w:type="dxa" w:w="2520"/>
            <w:vAlign w:val="top"/>
          </w:tcPr>
          <w:p>
            <w:r/>
            <w:r>
              <w:rPr>
                <w:b w:val="0"/>
                <w:sz w:val="18"/>
              </w:rPr>
              <w:t>The system shall allow users to create playlists with a title, description, tags, and cover image.</w:t>
            </w:r>
          </w:p>
        </w:tc>
        <w:tc>
          <w:tcPr>
            <w:tcW w:type="dxa" w:w="2520"/>
            <w:vAlign w:val="top"/>
          </w:tcPr>
          <w:p>
            <w:r/>
            <w:r>
              <w:rPr>
                <w:b w:val="0"/>
                <w:sz w:val="18"/>
              </w:rPr>
              <w:t>High</w:t>
            </w:r>
          </w:p>
        </w:tc>
        <w:tc>
          <w:tcPr>
            <w:tcW w:type="dxa" w:w="2520"/>
            <w:vAlign w:val="top"/>
          </w:tcPr>
          <w:p>
            <w:r/>
            <w:r>
              <w:rPr>
                <w:b w:val="0"/>
                <w:sz w:val="18"/>
              </w:rPr>
              <w:t>Implemented or in current build.</w:t>
            </w:r>
          </w:p>
        </w:tc>
      </w:tr>
      <w:tr>
        <w:tc>
          <w:tcPr>
            <w:tcW w:type="dxa" w:w="2520"/>
            <w:vAlign w:val="top"/>
          </w:tcPr>
          <w:p>
            <w:r/>
            <w:r>
              <w:rPr>
                <w:b w:val="0"/>
                <w:sz w:val="18"/>
              </w:rPr>
              <w:t>FR-3</w:t>
            </w:r>
          </w:p>
        </w:tc>
        <w:tc>
          <w:tcPr>
            <w:tcW w:type="dxa" w:w="2520"/>
            <w:vAlign w:val="top"/>
          </w:tcPr>
          <w:p>
            <w:r/>
            <w:r>
              <w:rPr>
                <w:b w:val="0"/>
                <w:sz w:val="18"/>
              </w:rPr>
              <w:t>The system shall allow users to browse public playlists.</w:t>
            </w:r>
          </w:p>
        </w:tc>
        <w:tc>
          <w:tcPr>
            <w:tcW w:type="dxa" w:w="2520"/>
            <w:vAlign w:val="top"/>
          </w:tcPr>
          <w:p>
            <w:r/>
            <w:r>
              <w:rPr>
                <w:b w:val="0"/>
                <w:sz w:val="18"/>
              </w:rPr>
              <w:t>High</w:t>
            </w:r>
          </w:p>
        </w:tc>
        <w:tc>
          <w:tcPr>
            <w:tcW w:type="dxa" w:w="2520"/>
            <w:vAlign w:val="top"/>
          </w:tcPr>
          <w:p>
            <w:r/>
            <w:r>
              <w:rPr>
                <w:b w:val="0"/>
                <w:sz w:val="18"/>
              </w:rPr>
              <w:t>Implemented or in current build.</w:t>
            </w:r>
          </w:p>
        </w:tc>
      </w:tr>
      <w:tr>
        <w:tc>
          <w:tcPr>
            <w:tcW w:type="dxa" w:w="2520"/>
            <w:vAlign w:val="top"/>
          </w:tcPr>
          <w:p>
            <w:r/>
            <w:r>
              <w:rPr>
                <w:b w:val="0"/>
                <w:sz w:val="18"/>
              </w:rPr>
              <w:t>FR-4</w:t>
            </w:r>
          </w:p>
        </w:tc>
        <w:tc>
          <w:tcPr>
            <w:tcW w:type="dxa" w:w="2520"/>
            <w:vAlign w:val="top"/>
          </w:tcPr>
          <w:p>
            <w:r/>
            <w:r>
              <w:rPr>
                <w:b w:val="0"/>
                <w:sz w:val="18"/>
              </w:rPr>
              <w:t>The system shall allow users to search or filter playlists.</w:t>
            </w:r>
          </w:p>
        </w:tc>
        <w:tc>
          <w:tcPr>
            <w:tcW w:type="dxa" w:w="2520"/>
            <w:vAlign w:val="top"/>
          </w:tcPr>
          <w:p>
            <w:r/>
            <w:r>
              <w:rPr>
                <w:b w:val="0"/>
                <w:sz w:val="18"/>
              </w:rPr>
              <w:t>Medium</w:t>
            </w:r>
          </w:p>
        </w:tc>
        <w:tc>
          <w:tcPr>
            <w:tcW w:type="dxa" w:w="2520"/>
            <w:vAlign w:val="top"/>
          </w:tcPr>
          <w:p>
            <w:r/>
            <w:r>
              <w:rPr>
                <w:b w:val="0"/>
                <w:sz w:val="18"/>
              </w:rPr>
              <w:t>Implemented or partially implemented.</w:t>
            </w:r>
          </w:p>
        </w:tc>
      </w:tr>
      <w:tr>
        <w:tc>
          <w:tcPr>
            <w:tcW w:type="dxa" w:w="2520"/>
            <w:vAlign w:val="top"/>
          </w:tcPr>
          <w:p>
            <w:r/>
            <w:r>
              <w:rPr>
                <w:b w:val="0"/>
                <w:sz w:val="18"/>
              </w:rPr>
              <w:t>FR-5</w:t>
            </w:r>
          </w:p>
        </w:tc>
        <w:tc>
          <w:tcPr>
            <w:tcW w:type="dxa" w:w="2520"/>
            <w:vAlign w:val="top"/>
          </w:tcPr>
          <w:p>
            <w:r/>
            <w:r>
              <w:rPr>
                <w:b w:val="0"/>
                <w:sz w:val="18"/>
              </w:rPr>
              <w:t>The system shall allow users to open a playlist detail page.</w:t>
            </w:r>
          </w:p>
        </w:tc>
        <w:tc>
          <w:tcPr>
            <w:tcW w:type="dxa" w:w="2520"/>
            <w:vAlign w:val="top"/>
          </w:tcPr>
          <w:p>
            <w:r/>
            <w:r>
              <w:rPr>
                <w:b w:val="0"/>
                <w:sz w:val="18"/>
              </w:rPr>
              <w:t>High</w:t>
            </w:r>
          </w:p>
        </w:tc>
        <w:tc>
          <w:tcPr>
            <w:tcW w:type="dxa" w:w="2520"/>
            <w:vAlign w:val="top"/>
          </w:tcPr>
          <w:p>
            <w:r/>
            <w:r>
              <w:rPr>
                <w:b w:val="0"/>
                <w:sz w:val="18"/>
              </w:rPr>
              <w:t>Implemented or partially implemented.</w:t>
            </w:r>
          </w:p>
        </w:tc>
      </w:tr>
      <w:tr>
        <w:tc>
          <w:tcPr>
            <w:tcW w:type="dxa" w:w="2520"/>
            <w:vAlign w:val="top"/>
          </w:tcPr>
          <w:p>
            <w:r/>
            <w:r>
              <w:rPr>
                <w:b w:val="0"/>
                <w:sz w:val="18"/>
              </w:rPr>
              <w:t>FR-6</w:t>
            </w:r>
          </w:p>
        </w:tc>
        <w:tc>
          <w:tcPr>
            <w:tcW w:type="dxa" w:w="2520"/>
            <w:vAlign w:val="top"/>
          </w:tcPr>
          <w:p>
            <w:r/>
            <w:r>
              <w:rPr>
                <w:b w:val="0"/>
                <w:sz w:val="18"/>
              </w:rPr>
              <w:t>The system shall allow users to like playlists.</w:t>
            </w:r>
          </w:p>
        </w:tc>
        <w:tc>
          <w:tcPr>
            <w:tcW w:type="dxa" w:w="2520"/>
            <w:vAlign w:val="top"/>
          </w:tcPr>
          <w:p>
            <w:r/>
            <w:r>
              <w:rPr>
                <w:b w:val="0"/>
                <w:sz w:val="18"/>
              </w:rPr>
              <w:t>Medium</w:t>
            </w:r>
          </w:p>
        </w:tc>
        <w:tc>
          <w:tcPr>
            <w:tcW w:type="dxa" w:w="2520"/>
            <w:vAlign w:val="top"/>
          </w:tcPr>
          <w:p>
            <w:r/>
            <w:r>
              <w:rPr>
                <w:b w:val="0"/>
                <w:sz w:val="18"/>
              </w:rPr>
              <w:t>Implemented or partially implemented with database connection.</w:t>
            </w:r>
          </w:p>
        </w:tc>
      </w:tr>
      <w:tr>
        <w:tc>
          <w:tcPr>
            <w:tcW w:type="dxa" w:w="2520"/>
            <w:vAlign w:val="top"/>
          </w:tcPr>
          <w:p>
            <w:r/>
            <w:r>
              <w:rPr>
                <w:b w:val="0"/>
                <w:sz w:val="18"/>
              </w:rPr>
              <w:t>FR-7</w:t>
            </w:r>
          </w:p>
        </w:tc>
        <w:tc>
          <w:tcPr>
            <w:tcW w:type="dxa" w:w="2520"/>
            <w:vAlign w:val="top"/>
          </w:tcPr>
          <w:p>
            <w:r/>
            <w:r>
              <w:rPr>
                <w:b w:val="0"/>
                <w:sz w:val="18"/>
              </w:rPr>
              <w:t>The system shall support profile pages for user identity.</w:t>
            </w:r>
          </w:p>
        </w:tc>
        <w:tc>
          <w:tcPr>
            <w:tcW w:type="dxa" w:w="2520"/>
            <w:vAlign w:val="top"/>
          </w:tcPr>
          <w:p>
            <w:r/>
            <w:r>
              <w:rPr>
                <w:b w:val="0"/>
                <w:sz w:val="18"/>
              </w:rPr>
              <w:t>High</w:t>
            </w:r>
          </w:p>
        </w:tc>
        <w:tc>
          <w:tcPr>
            <w:tcW w:type="dxa" w:w="2520"/>
            <w:vAlign w:val="top"/>
          </w:tcPr>
          <w:p>
            <w:r/>
            <w:r>
              <w:rPr>
                <w:b w:val="0"/>
                <w:sz w:val="18"/>
              </w:rPr>
              <w:t>In progress.</w:t>
            </w:r>
          </w:p>
        </w:tc>
      </w:tr>
      <w:tr>
        <w:tc>
          <w:tcPr>
            <w:tcW w:type="dxa" w:w="2520"/>
            <w:vAlign w:val="top"/>
          </w:tcPr>
          <w:p>
            <w:r/>
            <w:r>
              <w:rPr>
                <w:b w:val="0"/>
                <w:sz w:val="18"/>
              </w:rPr>
              <w:t>FR-8</w:t>
            </w:r>
          </w:p>
        </w:tc>
        <w:tc>
          <w:tcPr>
            <w:tcW w:type="dxa" w:w="2520"/>
            <w:vAlign w:val="top"/>
          </w:tcPr>
          <w:p>
            <w:r/>
            <w:r>
              <w:rPr>
                <w:b w:val="0"/>
                <w:sz w:val="18"/>
              </w:rPr>
              <w:t>The system shall support music communities and sub-communities.</w:t>
            </w:r>
          </w:p>
        </w:tc>
        <w:tc>
          <w:tcPr>
            <w:tcW w:type="dxa" w:w="2520"/>
            <w:vAlign w:val="top"/>
          </w:tcPr>
          <w:p>
            <w:r/>
            <w:r>
              <w:rPr>
                <w:b w:val="0"/>
                <w:sz w:val="18"/>
              </w:rPr>
              <w:t>Medium</w:t>
            </w:r>
          </w:p>
        </w:tc>
        <w:tc>
          <w:tcPr>
            <w:tcW w:type="dxa" w:w="2520"/>
            <w:vAlign w:val="top"/>
          </w:tcPr>
          <w:p>
            <w:r/>
            <w:r>
              <w:rPr>
                <w:b w:val="0"/>
                <w:sz w:val="18"/>
              </w:rPr>
              <w:t>Planned or partially designed.</w:t>
            </w:r>
          </w:p>
        </w:tc>
      </w:tr>
      <w:tr>
        <w:tc>
          <w:tcPr>
            <w:tcW w:type="dxa" w:w="2520"/>
            <w:vAlign w:val="top"/>
          </w:tcPr>
          <w:p>
            <w:r/>
            <w:r>
              <w:rPr>
                <w:b w:val="0"/>
                <w:sz w:val="18"/>
              </w:rPr>
              <w:t>FR-9</w:t>
            </w:r>
          </w:p>
        </w:tc>
        <w:tc>
          <w:tcPr>
            <w:tcW w:type="dxa" w:w="2520"/>
            <w:vAlign w:val="top"/>
          </w:tcPr>
          <w:p>
            <w:r/>
            <w:r>
              <w:rPr>
                <w:b w:val="0"/>
                <w:sz w:val="18"/>
              </w:rPr>
              <w:t>The system shall support onboarding questions for community matching.</w:t>
            </w:r>
          </w:p>
        </w:tc>
        <w:tc>
          <w:tcPr>
            <w:tcW w:type="dxa" w:w="2520"/>
            <w:vAlign w:val="top"/>
          </w:tcPr>
          <w:p>
            <w:r/>
            <w:r>
              <w:rPr>
                <w:b w:val="0"/>
                <w:sz w:val="18"/>
              </w:rPr>
              <w:t>Medium</w:t>
            </w:r>
          </w:p>
        </w:tc>
        <w:tc>
          <w:tcPr>
            <w:tcW w:type="dxa" w:w="2520"/>
            <w:vAlign w:val="top"/>
          </w:tcPr>
          <w:p>
            <w:r/>
            <w:r>
              <w:rPr>
                <w:b w:val="0"/>
                <w:sz w:val="18"/>
              </w:rPr>
              <w:t>Planned.</w:t>
            </w:r>
          </w:p>
        </w:tc>
      </w:tr>
      <w:tr>
        <w:tc>
          <w:tcPr>
            <w:tcW w:type="dxa" w:w="2520"/>
            <w:vAlign w:val="top"/>
          </w:tcPr>
          <w:p>
            <w:r/>
            <w:r>
              <w:rPr>
                <w:b w:val="0"/>
                <w:sz w:val="18"/>
              </w:rPr>
              <w:t>FR-10</w:t>
            </w:r>
          </w:p>
        </w:tc>
        <w:tc>
          <w:tcPr>
            <w:tcW w:type="dxa" w:w="2520"/>
            <w:vAlign w:val="top"/>
          </w:tcPr>
          <w:p>
            <w:r/>
            <w:r>
              <w:rPr>
                <w:b w:val="0"/>
                <w:sz w:val="18"/>
              </w:rPr>
              <w:t>The system shall provide setup documentation for developers.</w:t>
            </w:r>
          </w:p>
        </w:tc>
        <w:tc>
          <w:tcPr>
            <w:tcW w:type="dxa" w:w="2520"/>
            <w:vAlign w:val="top"/>
          </w:tcPr>
          <w:p>
            <w:r/>
            <w:r>
              <w:rPr>
                <w:b w:val="0"/>
                <w:sz w:val="18"/>
              </w:rPr>
              <w:t>High</w:t>
            </w:r>
          </w:p>
        </w:tc>
        <w:tc>
          <w:tcPr>
            <w:tcW w:type="dxa" w:w="2520"/>
            <w:vAlign w:val="top"/>
          </w:tcPr>
          <w:p>
            <w:r/>
            <w:r>
              <w:rPr>
                <w:b w:val="0"/>
                <w:sz w:val="18"/>
              </w:rPr>
              <w:t>Included in final artifacts.</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ID</w:t>
            </w:r>
          </w:p>
        </w:tc>
        <w:tc>
          <w:tcPr>
            <w:tcW w:type="dxa" w:w="3360"/>
            <w:shd w:fill="D9EAF7"/>
          </w:tcPr>
          <w:p>
            <w:r/>
            <w:r>
              <w:rPr>
                <w:b/>
                <w:sz w:val="18"/>
              </w:rPr>
              <w:t>Requirement</w:t>
            </w:r>
          </w:p>
        </w:tc>
        <w:tc>
          <w:tcPr>
            <w:tcW w:type="dxa" w:w="3360"/>
            <w:shd w:fill="D9EAF7"/>
          </w:tcPr>
          <w:p>
            <w:r/>
            <w:r>
              <w:rPr>
                <w:b/>
                <w:sz w:val="18"/>
              </w:rPr>
              <w:t>Explanation</w:t>
            </w:r>
          </w:p>
        </w:tc>
      </w:tr>
      <w:tr>
        <w:tc>
          <w:tcPr>
            <w:tcW w:type="dxa" w:w="3360"/>
            <w:vAlign w:val="top"/>
          </w:tcPr>
          <w:p>
            <w:r/>
            <w:r>
              <w:rPr>
                <w:b w:val="0"/>
                <w:sz w:val="18"/>
              </w:rPr>
              <w:t>NFR-1</w:t>
            </w:r>
          </w:p>
        </w:tc>
        <w:tc>
          <w:tcPr>
            <w:tcW w:type="dxa" w:w="3360"/>
            <w:vAlign w:val="top"/>
          </w:tcPr>
          <w:p>
            <w:r/>
            <w:r>
              <w:rPr>
                <w:b w:val="0"/>
                <w:sz w:val="18"/>
              </w:rPr>
              <w:t>Usability</w:t>
            </w:r>
          </w:p>
        </w:tc>
        <w:tc>
          <w:tcPr>
            <w:tcW w:type="dxa" w:w="3360"/>
            <w:vAlign w:val="top"/>
          </w:tcPr>
          <w:p>
            <w:r/>
            <w:r>
              <w:rPr>
                <w:b w:val="0"/>
                <w:sz w:val="18"/>
              </w:rPr>
              <w:t>The app should be easy to navigate with clear pages, buttons, forms, and playlist cards.</w:t>
            </w:r>
          </w:p>
        </w:tc>
      </w:tr>
      <w:tr>
        <w:tc>
          <w:tcPr>
            <w:tcW w:type="dxa" w:w="3360"/>
            <w:vAlign w:val="top"/>
          </w:tcPr>
          <w:p>
            <w:r/>
            <w:r>
              <w:rPr>
                <w:b w:val="0"/>
                <w:sz w:val="18"/>
              </w:rPr>
              <w:t>NFR-2</w:t>
            </w:r>
          </w:p>
        </w:tc>
        <w:tc>
          <w:tcPr>
            <w:tcW w:type="dxa" w:w="3360"/>
            <w:vAlign w:val="top"/>
          </w:tcPr>
          <w:p>
            <w:r/>
            <w:r>
              <w:rPr>
                <w:b w:val="0"/>
                <w:sz w:val="18"/>
              </w:rPr>
              <w:t>Performance</w:t>
            </w:r>
          </w:p>
        </w:tc>
        <w:tc>
          <w:tcPr>
            <w:tcW w:type="dxa" w:w="3360"/>
            <w:vAlign w:val="top"/>
          </w:tcPr>
          <w:p>
            <w:r/>
            <w:r>
              <w:rPr>
                <w:b w:val="0"/>
                <w:sz w:val="18"/>
              </w:rPr>
              <w:t>Pages should load within a reasonable time and avoid unnecessary delays during browsing.</w:t>
            </w:r>
          </w:p>
        </w:tc>
      </w:tr>
      <w:tr>
        <w:tc>
          <w:tcPr>
            <w:tcW w:type="dxa" w:w="3360"/>
            <w:vAlign w:val="top"/>
          </w:tcPr>
          <w:p>
            <w:r/>
            <w:r>
              <w:rPr>
                <w:b w:val="0"/>
                <w:sz w:val="18"/>
              </w:rPr>
              <w:t>NFR-3</w:t>
            </w:r>
          </w:p>
        </w:tc>
        <w:tc>
          <w:tcPr>
            <w:tcW w:type="dxa" w:w="3360"/>
            <w:vAlign w:val="top"/>
          </w:tcPr>
          <w:p>
            <w:r/>
            <w:r>
              <w:rPr>
                <w:b w:val="0"/>
                <w:sz w:val="18"/>
              </w:rPr>
              <w:t>Security</w:t>
            </w:r>
          </w:p>
        </w:tc>
        <w:tc>
          <w:tcPr>
            <w:tcW w:type="dxa" w:w="3360"/>
            <w:vAlign w:val="top"/>
          </w:tcPr>
          <w:p>
            <w:r/>
            <w:r>
              <w:rPr>
                <w:b w:val="0"/>
                <w:sz w:val="18"/>
              </w:rPr>
              <w:t>Authentication should be handled through Supabase and secret keys should not be committed to GitHub.</w:t>
            </w:r>
          </w:p>
        </w:tc>
      </w:tr>
      <w:tr>
        <w:tc>
          <w:tcPr>
            <w:tcW w:type="dxa" w:w="3360"/>
            <w:vAlign w:val="top"/>
          </w:tcPr>
          <w:p>
            <w:r/>
            <w:r>
              <w:rPr>
                <w:b w:val="0"/>
                <w:sz w:val="18"/>
              </w:rPr>
              <w:t>NFR-4</w:t>
            </w:r>
          </w:p>
        </w:tc>
        <w:tc>
          <w:tcPr>
            <w:tcW w:type="dxa" w:w="3360"/>
            <w:vAlign w:val="top"/>
          </w:tcPr>
          <w:p>
            <w:r/>
            <w:r>
              <w:rPr>
                <w:b w:val="0"/>
                <w:sz w:val="18"/>
              </w:rPr>
              <w:t>Maintainability</w:t>
            </w:r>
          </w:p>
        </w:tc>
        <w:tc>
          <w:tcPr>
            <w:tcW w:type="dxa" w:w="3360"/>
            <w:vAlign w:val="top"/>
          </w:tcPr>
          <w:p>
            <w:r/>
            <w:r>
              <w:rPr>
                <w:b w:val="0"/>
                <w:sz w:val="18"/>
              </w:rPr>
              <w:t>Code should be organized into clear folders, reusable components, and readable files.</w:t>
            </w:r>
          </w:p>
        </w:tc>
      </w:tr>
      <w:tr>
        <w:tc>
          <w:tcPr>
            <w:tcW w:type="dxa" w:w="3360"/>
            <w:vAlign w:val="top"/>
          </w:tcPr>
          <w:p>
            <w:r/>
            <w:r>
              <w:rPr>
                <w:b w:val="0"/>
                <w:sz w:val="18"/>
              </w:rPr>
              <w:t>NFR-5</w:t>
            </w:r>
          </w:p>
        </w:tc>
        <w:tc>
          <w:tcPr>
            <w:tcW w:type="dxa" w:w="3360"/>
            <w:vAlign w:val="top"/>
          </w:tcPr>
          <w:p>
            <w:r/>
            <w:r>
              <w:rPr>
                <w:b w:val="0"/>
                <w:sz w:val="18"/>
              </w:rPr>
              <w:t>Scalability</w:t>
            </w:r>
          </w:p>
        </w:tc>
        <w:tc>
          <w:tcPr>
            <w:tcW w:type="dxa" w:w="3360"/>
            <w:vAlign w:val="top"/>
          </w:tcPr>
          <w:p>
            <w:r/>
            <w:r>
              <w:rPr>
                <w:b w:val="0"/>
                <w:sz w:val="18"/>
              </w:rPr>
              <w:t>The design should allow future expansion into communities, onboarding, and social features.</w:t>
            </w:r>
          </w:p>
        </w:tc>
      </w:tr>
      <w:tr>
        <w:tc>
          <w:tcPr>
            <w:tcW w:type="dxa" w:w="3360"/>
            <w:vAlign w:val="top"/>
          </w:tcPr>
          <w:p>
            <w:r/>
            <w:r>
              <w:rPr>
                <w:b w:val="0"/>
                <w:sz w:val="18"/>
              </w:rPr>
              <w:t>NFR-6</w:t>
            </w:r>
          </w:p>
        </w:tc>
        <w:tc>
          <w:tcPr>
            <w:tcW w:type="dxa" w:w="3360"/>
            <w:vAlign w:val="top"/>
          </w:tcPr>
          <w:p>
            <w:r/>
            <w:r>
              <w:rPr>
                <w:b w:val="0"/>
                <w:sz w:val="18"/>
              </w:rPr>
              <w:t>Portability</w:t>
            </w:r>
          </w:p>
        </w:tc>
        <w:tc>
          <w:tcPr>
            <w:tcW w:type="dxa" w:w="3360"/>
            <w:vAlign w:val="top"/>
          </w:tcPr>
          <w:p>
            <w:r/>
            <w:r>
              <w:rPr>
                <w:b w:val="0"/>
                <w:sz w:val="18"/>
              </w:rPr>
              <w:t>The project should be able to run locally using documented installation instructions.</w:t>
            </w:r>
          </w:p>
        </w:tc>
      </w:tr>
    </w:tbl>
    <w:p/>
    <w:p>
      <w:pPr>
        <w:pStyle w:val="Heading1"/>
      </w:pPr>
      <w:r>
        <w:t>5. System Architecture</w:t>
      </w:r>
    </w:p>
    <w:p>
      <w:r>
        <w:t>The Queue uses a modern web application architecture. The frontend is built with Next.js and React components. Styling is handled with Tailwind CSS. Supabase supports authentication, database operations, and storage. Prisma or database configuration files help define and connect application data where applicable.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Layer</w:t>
            </w:r>
          </w:p>
        </w:tc>
        <w:tc>
          <w:tcPr>
            <w:tcW w:type="dxa" w:w="3360"/>
            <w:shd w:fill="D9EAF7"/>
          </w:tcPr>
          <w:p>
            <w:r/>
            <w:r>
              <w:rPr>
                <w:b/>
                <w:sz w:val="18"/>
              </w:rPr>
              <w:t>Responsibility</w:t>
            </w:r>
          </w:p>
        </w:tc>
        <w:tc>
          <w:tcPr>
            <w:tcW w:type="dxa" w:w="3360"/>
            <w:shd w:fill="D9EAF7"/>
          </w:tcPr>
          <w:p>
            <w:r/>
            <w:r>
              <w:rPr>
                <w:b/>
                <w:sz w:val="18"/>
              </w:rPr>
              <w:t>Technology</w:t>
            </w:r>
          </w:p>
        </w:tc>
      </w:tr>
      <w:tr>
        <w:tc>
          <w:tcPr>
            <w:tcW w:type="dxa" w:w="3360"/>
            <w:vAlign w:val="top"/>
          </w:tcPr>
          <w:p>
            <w:r/>
            <w:r>
              <w:rPr>
                <w:b w:val="0"/>
                <w:sz w:val="18"/>
              </w:rPr>
              <w:t>Client Layer</w:t>
            </w:r>
          </w:p>
        </w:tc>
        <w:tc>
          <w:tcPr>
            <w:tcW w:type="dxa" w:w="3360"/>
            <w:vAlign w:val="top"/>
          </w:tcPr>
          <w:p>
            <w:r/>
            <w:r>
              <w:rPr>
                <w:b w:val="0"/>
                <w:sz w:val="18"/>
              </w:rPr>
              <w:t>Displays pages, forms, playlists, navigation, and user interface components.</w:t>
            </w:r>
          </w:p>
        </w:tc>
        <w:tc>
          <w:tcPr>
            <w:tcW w:type="dxa" w:w="3360"/>
            <w:vAlign w:val="top"/>
          </w:tcPr>
          <w:p>
            <w:r/>
            <w:r>
              <w:rPr>
                <w:b w:val="0"/>
                <w:sz w:val="18"/>
              </w:rPr>
              <w:t>Next.js, React, Tailwind CSS</w:t>
            </w:r>
          </w:p>
        </w:tc>
      </w:tr>
      <w:tr>
        <w:tc>
          <w:tcPr>
            <w:tcW w:type="dxa" w:w="3360"/>
            <w:vAlign w:val="top"/>
          </w:tcPr>
          <w:p>
            <w:r/>
            <w:r>
              <w:rPr>
                <w:b w:val="0"/>
                <w:sz w:val="18"/>
              </w:rPr>
              <w:t>Application Layer</w:t>
            </w:r>
          </w:p>
        </w:tc>
        <w:tc>
          <w:tcPr>
            <w:tcW w:type="dxa" w:w="3360"/>
            <w:vAlign w:val="top"/>
          </w:tcPr>
          <w:p>
            <w:r/>
            <w:r>
              <w:rPr>
                <w:b w:val="0"/>
                <w:sz w:val="18"/>
              </w:rPr>
              <w:t>Handles routing, page logic, server actions or API routes, and playlist interactions.</w:t>
            </w:r>
          </w:p>
        </w:tc>
        <w:tc>
          <w:tcPr>
            <w:tcW w:type="dxa" w:w="3360"/>
            <w:vAlign w:val="top"/>
          </w:tcPr>
          <w:p>
            <w:r/>
            <w:r>
              <w:rPr>
                <w:b w:val="0"/>
                <w:sz w:val="18"/>
              </w:rPr>
              <w:t>Next.js App Router</w:t>
            </w:r>
          </w:p>
        </w:tc>
      </w:tr>
      <w:tr>
        <w:tc>
          <w:tcPr>
            <w:tcW w:type="dxa" w:w="3360"/>
            <w:vAlign w:val="top"/>
          </w:tcPr>
          <w:p>
            <w:r/>
            <w:r>
              <w:rPr>
                <w:b w:val="0"/>
                <w:sz w:val="18"/>
              </w:rPr>
              <w:t>Data Layer</w:t>
            </w:r>
          </w:p>
        </w:tc>
        <w:tc>
          <w:tcPr>
            <w:tcW w:type="dxa" w:w="3360"/>
            <w:vAlign w:val="top"/>
          </w:tcPr>
          <w:p>
            <w:r/>
            <w:r>
              <w:rPr>
                <w:b w:val="0"/>
                <w:sz w:val="18"/>
              </w:rPr>
              <w:t>Stores users, playlists, likes, tags, and related records.</w:t>
            </w:r>
          </w:p>
        </w:tc>
        <w:tc>
          <w:tcPr>
            <w:tcW w:type="dxa" w:w="3360"/>
            <w:vAlign w:val="top"/>
          </w:tcPr>
          <w:p>
            <w:r/>
            <w:r>
              <w:rPr>
                <w:b w:val="0"/>
                <w:sz w:val="18"/>
              </w:rPr>
              <w:t>Supabase, PostgreSQL</w:t>
            </w:r>
          </w:p>
        </w:tc>
      </w:tr>
      <w:tr>
        <w:tc>
          <w:tcPr>
            <w:tcW w:type="dxa" w:w="3360"/>
            <w:vAlign w:val="top"/>
          </w:tcPr>
          <w:p>
            <w:r/>
            <w:r>
              <w:rPr>
                <w:b w:val="0"/>
                <w:sz w:val="18"/>
              </w:rPr>
              <w:t>Storage Layer</w:t>
            </w:r>
          </w:p>
        </w:tc>
        <w:tc>
          <w:tcPr>
            <w:tcW w:type="dxa" w:w="3360"/>
            <w:vAlign w:val="top"/>
          </w:tcPr>
          <w:p>
            <w:r/>
            <w:r>
              <w:rPr>
                <w:b w:val="0"/>
                <w:sz w:val="18"/>
              </w:rPr>
              <w:t>Stores uploaded media such as playlist cover images.</w:t>
            </w:r>
          </w:p>
        </w:tc>
        <w:tc>
          <w:tcPr>
            <w:tcW w:type="dxa" w:w="3360"/>
            <w:vAlign w:val="top"/>
          </w:tcPr>
          <w:p>
            <w:r/>
            <w:r>
              <w:rPr>
                <w:b w:val="0"/>
                <w:sz w:val="18"/>
              </w:rPr>
              <w:t>Supabase Storage</w:t>
            </w:r>
          </w:p>
        </w:tc>
      </w:tr>
      <w:tr>
        <w:tc>
          <w:tcPr>
            <w:tcW w:type="dxa" w:w="3360"/>
            <w:vAlign w:val="top"/>
          </w:tcPr>
          <w:p>
            <w:r/>
            <w:r>
              <w:rPr>
                <w:b w:val="0"/>
                <w:sz w:val="18"/>
              </w:rPr>
              <w:t>Version Control</w:t>
            </w:r>
          </w:p>
        </w:tc>
        <w:tc>
          <w:tcPr>
            <w:tcW w:type="dxa" w:w="3360"/>
            <w:vAlign w:val="top"/>
          </w:tcPr>
          <w:p>
            <w:r/>
            <w:r>
              <w:rPr>
                <w:b w:val="0"/>
                <w:sz w:val="18"/>
              </w:rPr>
              <w:t>Tracks code changes and project history.</w:t>
            </w:r>
          </w:p>
        </w:tc>
        <w:tc>
          <w:tcPr>
            <w:tcW w:type="dxa" w:w="3360"/>
            <w:vAlign w:val="top"/>
          </w:tcPr>
          <w:p>
            <w:r/>
            <w:r>
              <w:rPr>
                <w:b w:val="0"/>
                <w:sz w:val="18"/>
              </w:rPr>
              <w:t>GitHub</w:t>
            </w:r>
          </w:p>
        </w:tc>
      </w:tr>
    </w:tbl>
    <w:p/>
    <w:p>
      <w:pPr>
        <w:pStyle w:val="Heading1"/>
      </w:pPr>
      <w:r>
        <w:t>6. Database Design</w:t>
      </w:r>
    </w:p>
    <w:p>
      <w:r>
        <w:t>The database is designed to support users, playlists, tags, likes, and future community features. The exact structure may continue to evolve as development continues, but the system is centered on connecting users to playlists and playlist interactions.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Entity</w:t>
            </w:r>
          </w:p>
        </w:tc>
        <w:tc>
          <w:tcPr>
            <w:tcW w:type="dxa" w:w="3360"/>
            <w:shd w:fill="D9EAF7"/>
          </w:tcPr>
          <w:p>
            <w:r/>
            <w:r>
              <w:rPr>
                <w:b/>
                <w:sz w:val="18"/>
              </w:rPr>
              <w:t>Purpose</w:t>
            </w:r>
          </w:p>
        </w:tc>
        <w:tc>
          <w:tcPr>
            <w:tcW w:type="dxa" w:w="3360"/>
            <w:shd w:fill="D9EAF7"/>
          </w:tcPr>
          <w:p>
            <w:r/>
            <w:r>
              <w:rPr>
                <w:b/>
                <w:sz w:val="18"/>
              </w:rPr>
              <w:t>Example Fields</w:t>
            </w:r>
          </w:p>
        </w:tc>
      </w:tr>
      <w:tr>
        <w:tc>
          <w:tcPr>
            <w:tcW w:type="dxa" w:w="3360"/>
            <w:vAlign w:val="top"/>
          </w:tcPr>
          <w:p>
            <w:r/>
            <w:r>
              <w:rPr>
                <w:b w:val="0"/>
                <w:sz w:val="18"/>
              </w:rPr>
              <w:t>User/Profile</w:t>
            </w:r>
          </w:p>
        </w:tc>
        <w:tc>
          <w:tcPr>
            <w:tcW w:type="dxa" w:w="3360"/>
            <w:vAlign w:val="top"/>
          </w:tcPr>
          <w:p>
            <w:r/>
            <w:r>
              <w:rPr>
                <w:b w:val="0"/>
                <w:sz w:val="18"/>
              </w:rPr>
              <w:t>Stores user identity and profile details.</w:t>
            </w:r>
          </w:p>
        </w:tc>
        <w:tc>
          <w:tcPr>
            <w:tcW w:type="dxa" w:w="3360"/>
            <w:vAlign w:val="top"/>
          </w:tcPr>
          <w:p>
            <w:r/>
            <w:r>
              <w:rPr>
                <w:b w:val="0"/>
                <w:sz w:val="18"/>
              </w:rPr>
              <w:t>id, username, display_name, profile_photo, bio</w:t>
            </w:r>
          </w:p>
        </w:tc>
      </w:tr>
      <w:tr>
        <w:tc>
          <w:tcPr>
            <w:tcW w:type="dxa" w:w="3360"/>
            <w:vAlign w:val="top"/>
          </w:tcPr>
          <w:p>
            <w:r/>
            <w:r>
              <w:rPr>
                <w:b w:val="0"/>
                <w:sz w:val="18"/>
              </w:rPr>
              <w:t>Playlist</w:t>
            </w:r>
          </w:p>
        </w:tc>
        <w:tc>
          <w:tcPr>
            <w:tcW w:type="dxa" w:w="3360"/>
            <w:vAlign w:val="top"/>
          </w:tcPr>
          <w:p>
            <w:r/>
            <w:r>
              <w:rPr>
                <w:b w:val="0"/>
                <w:sz w:val="18"/>
              </w:rPr>
              <w:t>Stores playlist information created by users.</w:t>
            </w:r>
          </w:p>
        </w:tc>
        <w:tc>
          <w:tcPr>
            <w:tcW w:type="dxa" w:w="3360"/>
            <w:vAlign w:val="top"/>
          </w:tcPr>
          <w:p>
            <w:r/>
            <w:r>
              <w:rPr>
                <w:b w:val="0"/>
                <w:sz w:val="18"/>
              </w:rPr>
              <w:t>id, user_id, title, description, cover_url, created_at</w:t>
            </w:r>
          </w:p>
        </w:tc>
      </w:tr>
      <w:tr>
        <w:tc>
          <w:tcPr>
            <w:tcW w:type="dxa" w:w="3360"/>
            <w:vAlign w:val="top"/>
          </w:tcPr>
          <w:p>
            <w:r/>
            <w:r>
              <w:rPr>
                <w:b w:val="0"/>
                <w:sz w:val="18"/>
              </w:rPr>
              <w:t>Tag</w:t>
            </w:r>
          </w:p>
        </w:tc>
        <w:tc>
          <w:tcPr>
            <w:tcW w:type="dxa" w:w="3360"/>
            <w:vAlign w:val="top"/>
          </w:tcPr>
          <w:p>
            <w:r/>
            <w:r>
              <w:rPr>
                <w:b w:val="0"/>
                <w:sz w:val="18"/>
              </w:rPr>
              <w:t>Stores playlist categories or vibe labels.</w:t>
            </w:r>
          </w:p>
        </w:tc>
        <w:tc>
          <w:tcPr>
            <w:tcW w:type="dxa" w:w="3360"/>
            <w:vAlign w:val="top"/>
          </w:tcPr>
          <w:p>
            <w:r/>
            <w:r>
              <w:rPr>
                <w:b w:val="0"/>
                <w:sz w:val="18"/>
              </w:rPr>
              <w:t>id, name</w:t>
            </w:r>
          </w:p>
        </w:tc>
      </w:tr>
      <w:tr>
        <w:tc>
          <w:tcPr>
            <w:tcW w:type="dxa" w:w="3360"/>
            <w:vAlign w:val="top"/>
          </w:tcPr>
          <w:p>
            <w:r/>
            <w:r>
              <w:rPr>
                <w:b w:val="0"/>
                <w:sz w:val="18"/>
              </w:rPr>
              <w:t>Playlist_Tag</w:t>
            </w:r>
          </w:p>
        </w:tc>
        <w:tc>
          <w:tcPr>
            <w:tcW w:type="dxa" w:w="3360"/>
            <w:vAlign w:val="top"/>
          </w:tcPr>
          <w:p>
            <w:r/>
            <w:r>
              <w:rPr>
                <w:b w:val="0"/>
                <w:sz w:val="18"/>
              </w:rPr>
              <w:t>Connects playlists to tags.</w:t>
            </w:r>
          </w:p>
        </w:tc>
        <w:tc>
          <w:tcPr>
            <w:tcW w:type="dxa" w:w="3360"/>
            <w:vAlign w:val="top"/>
          </w:tcPr>
          <w:p>
            <w:r/>
            <w:r>
              <w:rPr>
                <w:b w:val="0"/>
                <w:sz w:val="18"/>
              </w:rPr>
              <w:t>playlist_id, tag_id</w:t>
            </w:r>
          </w:p>
        </w:tc>
      </w:tr>
      <w:tr>
        <w:tc>
          <w:tcPr>
            <w:tcW w:type="dxa" w:w="3360"/>
            <w:vAlign w:val="top"/>
          </w:tcPr>
          <w:p>
            <w:r/>
            <w:r>
              <w:rPr>
                <w:b w:val="0"/>
                <w:sz w:val="18"/>
              </w:rPr>
              <w:t>Like</w:t>
            </w:r>
          </w:p>
        </w:tc>
        <w:tc>
          <w:tcPr>
            <w:tcW w:type="dxa" w:w="3360"/>
            <w:vAlign w:val="top"/>
          </w:tcPr>
          <w:p>
            <w:r/>
            <w:r>
              <w:rPr>
                <w:b w:val="0"/>
                <w:sz w:val="18"/>
              </w:rPr>
              <w:t>Tracks playlist likes by users.</w:t>
            </w:r>
          </w:p>
        </w:tc>
        <w:tc>
          <w:tcPr>
            <w:tcW w:type="dxa" w:w="3360"/>
            <w:vAlign w:val="top"/>
          </w:tcPr>
          <w:p>
            <w:r/>
            <w:r>
              <w:rPr>
                <w:b w:val="0"/>
                <w:sz w:val="18"/>
              </w:rPr>
              <w:t>id, user_id, playlist_id, created_at</w:t>
            </w:r>
          </w:p>
        </w:tc>
      </w:tr>
      <w:tr>
        <w:tc>
          <w:tcPr>
            <w:tcW w:type="dxa" w:w="3360"/>
            <w:vAlign w:val="top"/>
          </w:tcPr>
          <w:p>
            <w:r/>
            <w:r>
              <w:rPr>
                <w:b w:val="0"/>
                <w:sz w:val="18"/>
              </w:rPr>
              <w:t>Community</w:t>
            </w:r>
          </w:p>
        </w:tc>
        <w:tc>
          <w:tcPr>
            <w:tcW w:type="dxa" w:w="3360"/>
            <w:vAlign w:val="top"/>
          </w:tcPr>
          <w:p>
            <w:r/>
            <w:r>
              <w:rPr>
                <w:b w:val="0"/>
                <w:sz w:val="18"/>
              </w:rPr>
              <w:t>Future table for music communities.</w:t>
            </w:r>
          </w:p>
        </w:tc>
        <w:tc>
          <w:tcPr>
            <w:tcW w:type="dxa" w:w="3360"/>
            <w:vAlign w:val="top"/>
          </w:tcPr>
          <w:p>
            <w:r/>
            <w:r>
              <w:rPr>
                <w:b w:val="0"/>
                <w:sz w:val="18"/>
              </w:rPr>
              <w:t>id, name, description, category</w:t>
            </w:r>
          </w:p>
        </w:tc>
      </w:tr>
    </w:tbl>
    <w:p/>
    <w:p>
      <w:pPr>
        <w:pStyle w:val="Heading1"/>
      </w:pPr>
      <w:r>
        <w:t>7. User Interface Requirements</w:t>
      </w:r>
    </w:p>
    <w:p>
      <w:pPr>
        <w:pStyle w:val="ListBullet"/>
      </w:pPr>
      <w:r>
        <w:t>The interface should present a clear home, feed, explore, playlist, and profile experience.</w:t>
      </w:r>
    </w:p>
    <w:p>
      <w:pPr>
        <w:pStyle w:val="ListBullet"/>
      </w:pPr>
      <w:r>
        <w:t>Playlist cards should show title, cover image, tags, and basic interaction options.</w:t>
      </w:r>
    </w:p>
    <w:p>
      <w:pPr>
        <w:pStyle w:val="ListBullet"/>
      </w:pPr>
      <w:r>
        <w:t>Forms should provide clear labels and feedback when users create or update content.</w:t>
      </w:r>
    </w:p>
    <w:p>
      <w:pPr>
        <w:pStyle w:val="ListBullet"/>
      </w:pPr>
      <w:r>
        <w:t>The design should support a modern music platform feel with a polished visual identity.</w:t>
      </w:r>
    </w:p>
    <w:p>
      <w:pPr>
        <w:pStyle w:val="ListBullet"/>
      </w:pPr>
      <w:r>
        <w:t>Screens should remain readable on common laptop and desktop display sizes.</w:t>
      </w:r>
    </w:p>
    <w:p>
      <w:pPr>
        <w:pStyle w:val="Heading1"/>
      </w:pPr>
      <w:r>
        <w:t>8. Constraints</w:t>
      </w:r>
    </w:p>
    <w:p>
      <w:pPr>
        <w:pStyle w:val="ListBullet"/>
      </w:pPr>
      <w:r>
        <w:t>The project must be completed within the course timeline.</w:t>
      </w:r>
    </w:p>
    <w:p>
      <w:pPr>
        <w:pStyle w:val="ListBullet"/>
      </w:pPr>
      <w:r>
        <w:t>The final submission must include a GitHub repository, documentation, source code, setup files, user guide, and final presentation.</w:t>
      </w:r>
    </w:p>
    <w:p>
      <w:pPr>
        <w:pStyle w:val="ListBullet"/>
      </w:pPr>
      <w:r>
        <w:t>Authentication and database behavior depend on properly configured Supabase environment variables.</w:t>
      </w:r>
    </w:p>
    <w:p>
      <w:pPr>
        <w:pStyle w:val="ListBullet"/>
      </w:pPr>
      <w:r>
        <w:t>Some planned social features may remain incomplete due to time limits.</w:t>
      </w:r>
    </w:p>
    <w:p>
      <w:pPr>
        <w:pStyle w:val="ListBullet"/>
      </w:pPr>
      <w:r>
        <w:t>The project must avoid exposing private keys or database secrets in GitHub.</w:t>
      </w:r>
    </w:p>
    <w:p>
      <w:pPr>
        <w:pStyle w:val="Heading1"/>
      </w:pPr>
      <w:r>
        <w:t>9. Assumptions and Dependencies</w:t>
      </w:r>
    </w:p>
    <w:p>
      <w:pPr>
        <w:pStyle w:val="ListBullet"/>
      </w:pPr>
      <w:r>
        <w:t>Users will have internet access to use the deployed version or access the GitHub repository.</w:t>
      </w:r>
    </w:p>
    <w:p>
      <w:pPr>
        <w:pStyle w:val="ListBullet"/>
      </w:pPr>
      <w:r>
        <w:t>Developers will install Node.js and npm before running the project locally.</w:t>
      </w:r>
    </w:p>
    <w:p>
      <w:pPr>
        <w:pStyle w:val="ListBullet"/>
      </w:pPr>
      <w:r>
        <w:t>Supabase must remain available for authentication, database, and storage features.</w:t>
      </w:r>
    </w:p>
    <w:p>
      <w:pPr>
        <w:pStyle w:val="ListBullet"/>
      </w:pPr>
      <w:r>
        <w:t>The GitHub repository will remain accessible to the instructor through collaborator access.</w:t>
      </w:r>
    </w:p>
    <w:p>
      <w:pPr>
        <w:pStyle w:val="ListBullet"/>
      </w:pPr>
      <w:r>
        <w:t>The app can continue to grow after submission through future commits and feature updates.</w:t>
      </w:r>
    </w:p>
    <w:p>
      <w:pPr>
        <w:pStyle w:val="Heading1"/>
      </w:pPr>
      <w:r>
        <w:t>10. Planned vs. Actual Progress</w:t>
      </w:r>
    </w:p>
    <w:p>
      <w:r>
        <w:t>The project timeline changed as the idea became more focused. Early planning involved shaping the concept and deciding how music, playlists, and social features should work together. Development then moved into building the Next.js application, setting up Supabase, creating playlist features, and preparing final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Phase</w:t>
            </w:r>
          </w:p>
        </w:tc>
        <w:tc>
          <w:tcPr>
            <w:tcW w:type="dxa" w:w="3360"/>
            <w:shd w:fill="D9EAF7"/>
          </w:tcPr>
          <w:p>
            <w:r/>
            <w:r>
              <w:rPr>
                <w:b/>
                <w:sz w:val="18"/>
              </w:rPr>
              <w:t>Planned Work</w:t>
            </w:r>
          </w:p>
        </w:tc>
        <w:tc>
          <w:tcPr>
            <w:tcW w:type="dxa" w:w="3360"/>
            <w:shd w:fill="D9EAF7"/>
          </w:tcPr>
          <w:p>
            <w:r/>
            <w:r>
              <w:rPr>
                <w:b/>
                <w:sz w:val="18"/>
              </w:rPr>
              <w:t>Actual Progress</w:t>
            </w:r>
          </w:p>
        </w:tc>
      </w:tr>
      <w:tr>
        <w:tc>
          <w:tcPr>
            <w:tcW w:type="dxa" w:w="3360"/>
            <w:vAlign w:val="top"/>
          </w:tcPr>
          <w:p>
            <w:r/>
            <w:r>
              <w:rPr>
                <w:b w:val="0"/>
                <w:sz w:val="18"/>
              </w:rPr>
              <w:t>Planning</w:t>
            </w:r>
          </w:p>
        </w:tc>
        <w:tc>
          <w:tcPr>
            <w:tcW w:type="dxa" w:w="3360"/>
            <w:vAlign w:val="top"/>
          </w:tcPr>
          <w:p>
            <w:r/>
            <w:r>
              <w:rPr>
                <w:b w:val="0"/>
                <w:sz w:val="18"/>
              </w:rPr>
              <w:t>Define problem, users, scope, and app direction.</w:t>
            </w:r>
          </w:p>
        </w:tc>
        <w:tc>
          <w:tcPr>
            <w:tcW w:type="dxa" w:w="3360"/>
            <w:vAlign w:val="top"/>
          </w:tcPr>
          <w:p>
            <w:r/>
            <w:r>
              <w:rPr>
                <w:b w:val="0"/>
                <w:sz w:val="18"/>
              </w:rPr>
              <w:t>Completed. The app direction was refined into a playlist-sharing social platform.</w:t>
            </w:r>
          </w:p>
        </w:tc>
      </w:tr>
      <w:tr>
        <w:tc>
          <w:tcPr>
            <w:tcW w:type="dxa" w:w="3360"/>
            <w:vAlign w:val="top"/>
          </w:tcPr>
          <w:p>
            <w:r/>
            <w:r>
              <w:rPr>
                <w:b w:val="0"/>
                <w:sz w:val="18"/>
              </w:rPr>
              <w:t>Design</w:t>
            </w:r>
          </w:p>
        </w:tc>
        <w:tc>
          <w:tcPr>
            <w:tcW w:type="dxa" w:w="3360"/>
            <w:vAlign w:val="top"/>
          </w:tcPr>
          <w:p>
            <w:r/>
            <w:r>
              <w:rPr>
                <w:b w:val="0"/>
                <w:sz w:val="18"/>
              </w:rPr>
              <w:t>Plan UI, playlist flow, profile flow, and community concepts.</w:t>
            </w:r>
          </w:p>
        </w:tc>
        <w:tc>
          <w:tcPr>
            <w:tcW w:type="dxa" w:w="3360"/>
            <w:vAlign w:val="top"/>
          </w:tcPr>
          <w:p>
            <w:r/>
            <w:r>
              <w:rPr>
                <w:b w:val="0"/>
                <w:sz w:val="18"/>
              </w:rPr>
              <w:t>Completed with some revisions as the app evolved.</w:t>
            </w:r>
          </w:p>
        </w:tc>
      </w:tr>
      <w:tr>
        <w:tc>
          <w:tcPr>
            <w:tcW w:type="dxa" w:w="3360"/>
            <w:vAlign w:val="top"/>
          </w:tcPr>
          <w:p>
            <w:r/>
            <w:r>
              <w:rPr>
                <w:b w:val="0"/>
                <w:sz w:val="18"/>
              </w:rPr>
              <w:t>Development</w:t>
            </w:r>
          </w:p>
        </w:tc>
        <w:tc>
          <w:tcPr>
            <w:tcW w:type="dxa" w:w="3360"/>
            <w:vAlign w:val="top"/>
          </w:tcPr>
          <w:p>
            <w:r/>
            <w:r>
              <w:rPr>
                <w:b w:val="0"/>
                <w:sz w:val="18"/>
              </w:rPr>
              <w:t>Build authentication, playlist creation, playlist browsing, and interaction features.</w:t>
            </w:r>
          </w:p>
        </w:tc>
        <w:tc>
          <w:tcPr>
            <w:tcW w:type="dxa" w:w="3360"/>
            <w:vAlign w:val="top"/>
          </w:tcPr>
          <w:p>
            <w:r/>
            <w:r>
              <w:rPr>
                <w:b w:val="0"/>
                <w:sz w:val="18"/>
              </w:rPr>
              <w:t>Partially completed. Core playlist and app structure were built, while some profile and community features remain in progress.</w:t>
            </w:r>
          </w:p>
        </w:tc>
      </w:tr>
      <w:tr>
        <w:tc>
          <w:tcPr>
            <w:tcW w:type="dxa" w:w="3360"/>
            <w:vAlign w:val="top"/>
          </w:tcPr>
          <w:p>
            <w:r/>
            <w:r>
              <w:rPr>
                <w:b w:val="0"/>
                <w:sz w:val="18"/>
              </w:rPr>
              <w:t>Testing</w:t>
            </w:r>
          </w:p>
        </w:tc>
        <w:tc>
          <w:tcPr>
            <w:tcW w:type="dxa" w:w="3360"/>
            <w:vAlign w:val="top"/>
          </w:tcPr>
          <w:p>
            <w:r/>
            <w:r>
              <w:rPr>
                <w:b w:val="0"/>
                <w:sz w:val="18"/>
              </w:rPr>
              <w:t>Test key pages, forms, and database behavior.</w:t>
            </w:r>
          </w:p>
        </w:tc>
        <w:tc>
          <w:tcPr>
            <w:tcW w:type="dxa" w:w="3360"/>
            <w:vAlign w:val="top"/>
          </w:tcPr>
          <w:p>
            <w:r/>
            <w:r>
              <w:rPr>
                <w:b w:val="0"/>
                <w:sz w:val="18"/>
              </w:rPr>
              <w:t>Partially completed through development testing and troubleshooting.</w:t>
            </w:r>
          </w:p>
        </w:tc>
      </w:tr>
      <w:tr>
        <w:tc>
          <w:tcPr>
            <w:tcW w:type="dxa" w:w="3360"/>
            <w:vAlign w:val="top"/>
          </w:tcPr>
          <w:p>
            <w:r/>
            <w:r>
              <w:rPr>
                <w:b w:val="0"/>
                <w:sz w:val="18"/>
              </w:rPr>
              <w:t>Documentation</w:t>
            </w:r>
          </w:p>
        </w:tc>
        <w:tc>
          <w:tcPr>
            <w:tcW w:type="dxa" w:w="3360"/>
            <w:vAlign w:val="top"/>
          </w:tcPr>
          <w:p>
            <w:r/>
            <w:r>
              <w:rPr>
                <w:b w:val="0"/>
                <w:sz w:val="18"/>
              </w:rPr>
              <w:t>Prepare SRS, install guide, user guide, troubleshooting, FAQ, and final presentation.</w:t>
            </w:r>
          </w:p>
        </w:tc>
        <w:tc>
          <w:tcPr>
            <w:tcW w:type="dxa" w:w="3360"/>
            <w:vAlign w:val="top"/>
          </w:tcPr>
          <w:p>
            <w:r/>
            <w:r>
              <w:rPr>
                <w:b w:val="0"/>
                <w:sz w:val="18"/>
              </w:rPr>
              <w:t>Completed for final checkpoint submission.</w:t>
            </w:r>
          </w:p>
        </w:tc>
      </w:tr>
    </w:tbl>
    <w:p/>
    <w:p>
      <w:pPr>
        <w:pStyle w:val="Heading1"/>
      </w:pPr>
      <w:r>
        <w:t>11. Current Implementation Status</w:t>
      </w:r>
    </w:p>
    <w:p>
      <w:r>
        <w:t>The current version of The Queue demonstrates the main foundation of a playlist-sharing application. It includes the application structure, styling, playlist browsing direction, playlist creation direction, authentication setup, and database-backed interactions. The app also includes planning for profile pages, communities, onboarding, and expanded social features.</w:t>
      </w:r>
    </w:p>
    <w:p>
      <w:pPr>
        <w:pStyle w:val="Heading2"/>
      </w:pPr>
      <w:r>
        <w:t>11.1 Completed or Working Areas</w:t>
      </w:r>
    </w:p>
    <w:p>
      <w:pPr>
        <w:pStyle w:val="ListBullet"/>
      </w:pPr>
      <w:r>
        <w:t>Next.js project structure and routing foundation.</w:t>
      </w:r>
    </w:p>
    <w:p>
      <w:pPr>
        <w:pStyle w:val="ListBullet"/>
      </w:pPr>
      <w:r>
        <w:t>Tailwind CSS styling and visual layout direction.</w:t>
      </w:r>
    </w:p>
    <w:p>
      <w:pPr>
        <w:pStyle w:val="ListBullet"/>
      </w:pPr>
      <w:r>
        <w:t>Supabase integration for backend services.</w:t>
      </w:r>
    </w:p>
    <w:p>
      <w:pPr>
        <w:pStyle w:val="ListBullet"/>
      </w:pPr>
      <w:r>
        <w:t>Playlist browsing and playlist detail concepts.</w:t>
      </w:r>
    </w:p>
    <w:p>
      <w:pPr>
        <w:pStyle w:val="ListBullet"/>
      </w:pPr>
      <w:r>
        <w:t>Playlist creation with music-focused information such as tags and cover art.</w:t>
      </w:r>
    </w:p>
    <w:p>
      <w:pPr>
        <w:pStyle w:val="ListBullet"/>
      </w:pPr>
      <w:r>
        <w:t>Like button or playlist interaction foundation.</w:t>
      </w:r>
    </w:p>
    <w:p>
      <w:pPr>
        <w:pStyle w:val="ListBullet"/>
      </w:pPr>
      <w:r>
        <w:t>GitHub repository with progressive development commits.</w:t>
      </w:r>
    </w:p>
    <w:p>
      <w:pPr>
        <w:pStyle w:val="Heading2"/>
      </w:pPr>
      <w:r>
        <w:t>11.2 In Progress Areas</w:t>
      </w:r>
    </w:p>
    <w:p>
      <w:pPr>
        <w:pStyle w:val="ListBullet"/>
      </w:pPr>
      <w:r>
        <w:t>Profile page connection to real user data.</w:t>
      </w:r>
    </w:p>
    <w:p>
      <w:pPr>
        <w:pStyle w:val="ListBullet"/>
      </w:pPr>
      <w:r>
        <w:t>Expanded community and sub-community features.</w:t>
      </w:r>
    </w:p>
    <w:p>
      <w:pPr>
        <w:pStyle w:val="ListBullet"/>
      </w:pPr>
      <w:r>
        <w:t>More complete onboarding process for new users.</w:t>
      </w:r>
    </w:p>
    <w:p>
      <w:pPr>
        <w:pStyle w:val="ListBullet"/>
      </w:pPr>
      <w:r>
        <w:t>Improved feed purpose and social interaction design.</w:t>
      </w:r>
    </w:p>
    <w:p>
      <w:pPr>
        <w:pStyle w:val="ListBullet"/>
      </w:pPr>
      <w:r>
        <w:t>More complete testing and deployment polish.</w:t>
      </w:r>
    </w:p>
    <w:p>
      <w:pPr>
        <w:pStyle w:val="Heading2"/>
      </w:pPr>
      <w:r>
        <w:t>11.3 Not Started or Future Features</w:t>
      </w:r>
    </w:p>
    <w:p>
      <w:pPr>
        <w:pStyle w:val="ListBullet"/>
      </w:pPr>
      <w:r>
        <w:t>User-created communities.</w:t>
      </w:r>
    </w:p>
    <w:p>
      <w:pPr>
        <w:pStyle w:val="ListBullet"/>
      </w:pPr>
      <w:r>
        <w:t>Advanced matching based on music taste, rhythm patterns, or listening habits.</w:t>
      </w:r>
    </w:p>
    <w:p>
      <w:pPr>
        <w:pStyle w:val="ListBullet"/>
      </w:pPr>
      <w:r>
        <w:t>Collaborative playlist editing.</w:t>
      </w:r>
    </w:p>
    <w:p>
      <w:pPr>
        <w:pStyle w:val="ListBullet"/>
      </w:pPr>
      <w:r>
        <w:t>Notifications and messaging.</w:t>
      </w:r>
    </w:p>
    <w:p>
      <w:pPr>
        <w:pStyle w:val="ListBullet"/>
      </w:pPr>
      <w:r>
        <w:t>Admin moderation tools.</w:t>
      </w:r>
    </w:p>
    <w:p>
      <w:pPr>
        <w:pStyle w:val="ListBullet"/>
      </w:pPr>
      <w:r>
        <w:t>Mobile app version.</w:t>
      </w:r>
    </w:p>
    <w:p>
      <w:pPr>
        <w:pStyle w:val="Heading1"/>
      </w:pPr>
      <w:r>
        <w:t>12. Risk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Risk</w:t>
            </w:r>
          </w:p>
        </w:tc>
        <w:tc>
          <w:tcPr>
            <w:tcW w:type="dxa" w:w="3360"/>
            <w:shd w:fill="D9EAF7"/>
          </w:tcPr>
          <w:p>
            <w:r/>
            <w:r>
              <w:rPr>
                <w:b/>
                <w:sz w:val="18"/>
              </w:rPr>
              <w:t>Impact</w:t>
            </w:r>
          </w:p>
        </w:tc>
        <w:tc>
          <w:tcPr>
            <w:tcW w:type="dxa" w:w="3360"/>
            <w:shd w:fill="D9EAF7"/>
          </w:tcPr>
          <w:p>
            <w:r/>
            <w:r>
              <w:rPr>
                <w:b/>
                <w:sz w:val="18"/>
              </w:rPr>
              <w:t>Mitigation</w:t>
            </w:r>
          </w:p>
        </w:tc>
      </w:tr>
      <w:tr>
        <w:tc>
          <w:tcPr>
            <w:tcW w:type="dxa" w:w="3360"/>
            <w:vAlign w:val="top"/>
          </w:tcPr>
          <w:p>
            <w:r/>
            <w:r>
              <w:rPr>
                <w:b w:val="0"/>
                <w:sz w:val="18"/>
              </w:rPr>
              <w:t>Time limitations</w:t>
            </w:r>
          </w:p>
        </w:tc>
        <w:tc>
          <w:tcPr>
            <w:tcW w:type="dxa" w:w="3360"/>
            <w:vAlign w:val="top"/>
          </w:tcPr>
          <w:p>
            <w:r/>
            <w:r>
              <w:rPr>
                <w:b w:val="0"/>
                <w:sz w:val="18"/>
              </w:rPr>
              <w:t>Some planned features may remain incomplete.</w:t>
            </w:r>
          </w:p>
        </w:tc>
        <w:tc>
          <w:tcPr>
            <w:tcW w:type="dxa" w:w="3360"/>
            <w:vAlign w:val="top"/>
          </w:tcPr>
          <w:p>
            <w:r/>
            <w:r>
              <w:rPr>
                <w:b w:val="0"/>
                <w:sz w:val="18"/>
              </w:rPr>
              <w:t>Prioritize core playlist and documentation requirements.</w:t>
            </w:r>
          </w:p>
        </w:tc>
      </w:tr>
      <w:tr>
        <w:tc>
          <w:tcPr>
            <w:tcW w:type="dxa" w:w="3360"/>
            <w:vAlign w:val="top"/>
          </w:tcPr>
          <w:p>
            <w:r/>
            <w:r>
              <w:rPr>
                <w:b w:val="0"/>
                <w:sz w:val="18"/>
              </w:rPr>
              <w:t>Database setup issues</w:t>
            </w:r>
          </w:p>
        </w:tc>
        <w:tc>
          <w:tcPr>
            <w:tcW w:type="dxa" w:w="3360"/>
            <w:vAlign w:val="top"/>
          </w:tcPr>
          <w:p>
            <w:r/>
            <w:r>
              <w:rPr>
                <w:b w:val="0"/>
                <w:sz w:val="18"/>
              </w:rPr>
              <w:t>App may not run without correct environment variables.</w:t>
            </w:r>
          </w:p>
        </w:tc>
        <w:tc>
          <w:tcPr>
            <w:tcW w:type="dxa" w:w="3360"/>
            <w:vAlign w:val="top"/>
          </w:tcPr>
          <w:p>
            <w:r/>
            <w:r>
              <w:rPr>
                <w:b w:val="0"/>
                <w:sz w:val="18"/>
              </w:rPr>
              <w:t>Provide clear setup files and avoid committing secrets.</w:t>
            </w:r>
          </w:p>
        </w:tc>
      </w:tr>
      <w:tr>
        <w:tc>
          <w:tcPr>
            <w:tcW w:type="dxa" w:w="3360"/>
            <w:vAlign w:val="top"/>
          </w:tcPr>
          <w:p>
            <w:r/>
            <w:r>
              <w:rPr>
                <w:b w:val="0"/>
                <w:sz w:val="18"/>
              </w:rPr>
              <w:t>Scope creep</w:t>
            </w:r>
          </w:p>
        </w:tc>
        <w:tc>
          <w:tcPr>
            <w:tcW w:type="dxa" w:w="3360"/>
            <w:vAlign w:val="top"/>
          </w:tcPr>
          <w:p>
            <w:r/>
            <w:r>
              <w:rPr>
                <w:b w:val="0"/>
                <w:sz w:val="18"/>
              </w:rPr>
              <w:t>Too many social features could make the project too large.</w:t>
            </w:r>
          </w:p>
        </w:tc>
        <w:tc>
          <w:tcPr>
            <w:tcW w:type="dxa" w:w="3360"/>
            <w:vAlign w:val="top"/>
          </w:tcPr>
          <w:p>
            <w:r/>
            <w:r>
              <w:rPr>
                <w:b w:val="0"/>
                <w:sz w:val="18"/>
              </w:rPr>
              <w:t>Focus final submission on what exists and list future features separately.</w:t>
            </w:r>
          </w:p>
        </w:tc>
      </w:tr>
      <w:tr>
        <w:tc>
          <w:tcPr>
            <w:tcW w:type="dxa" w:w="3360"/>
            <w:vAlign w:val="top"/>
          </w:tcPr>
          <w:p>
            <w:r/>
            <w:r>
              <w:rPr>
                <w:b w:val="0"/>
                <w:sz w:val="18"/>
              </w:rPr>
              <w:t>Deployment problems</w:t>
            </w:r>
          </w:p>
        </w:tc>
        <w:tc>
          <w:tcPr>
            <w:tcW w:type="dxa" w:w="3360"/>
            <w:vAlign w:val="top"/>
          </w:tcPr>
          <w:p>
            <w:r/>
            <w:r>
              <w:rPr>
                <w:b w:val="0"/>
                <w:sz w:val="18"/>
              </w:rPr>
              <w:t>Live demo may not work if environment variables are missing.</w:t>
            </w:r>
          </w:p>
        </w:tc>
        <w:tc>
          <w:tcPr>
            <w:tcW w:type="dxa" w:w="3360"/>
            <w:vAlign w:val="top"/>
          </w:tcPr>
          <w:p>
            <w:r/>
            <w:r>
              <w:rPr>
                <w:b w:val="0"/>
                <w:sz w:val="18"/>
              </w:rPr>
              <w:t>Provide local installation instructions as backup.</w:t>
            </w:r>
          </w:p>
        </w:tc>
      </w:tr>
    </w:tbl>
    <w:p/>
    <w:p>
      <w:pPr>
        <w:pStyle w:val="Heading1"/>
      </w:pPr>
      <w:r>
        <w:t>13. Future Improvements</w:t>
      </w:r>
    </w:p>
    <w:p>
      <w:pPr>
        <w:pStyle w:val="ListBullet"/>
      </w:pPr>
      <w:r>
        <w:t>Complete the multi-step onboarding flow.</w:t>
      </w:r>
    </w:p>
    <w:p>
      <w:pPr>
        <w:pStyle w:val="ListBullet"/>
      </w:pPr>
      <w:r>
        <w:t>Allow users to create their own music communities.</w:t>
      </w:r>
    </w:p>
    <w:p>
      <w:pPr>
        <w:pStyle w:val="ListBullet"/>
      </w:pPr>
      <w:r>
        <w:t>Build stronger profile customization, including profile photos and music identity questions.</w:t>
      </w:r>
    </w:p>
    <w:p>
      <w:pPr>
        <w:pStyle w:val="ListBullet"/>
      </w:pPr>
      <w:r>
        <w:t>Improve the feed so it shows useful playlist activity and community updates.</w:t>
      </w:r>
    </w:p>
    <w:p>
      <w:pPr>
        <w:pStyle w:val="ListBullet"/>
      </w:pPr>
      <w:r>
        <w:t>Add playlist collaboration between users.</w:t>
      </w:r>
    </w:p>
    <w:p>
      <w:pPr>
        <w:pStyle w:val="ListBullet"/>
      </w:pPr>
      <w:r>
        <w:t>Improve recommendation logic using tags, genres, moods, and eventually rhythm-based matching.</w:t>
      </w:r>
    </w:p>
    <w:p>
      <w:pPr>
        <w:pStyle w:val="ListBullet"/>
      </w:pPr>
      <w:r>
        <w:t>Add more polished mobile responsiveness and accessibility support.</w:t>
      </w:r>
    </w:p>
    <w:p>
      <w:pPr>
        <w:pStyle w:val="Heading1"/>
      </w:pPr>
      <w:r>
        <w:t>14. Conclusion</w:t>
      </w:r>
    </w:p>
    <w:p>
      <w:r>
        <w:t>The Queue is a strong foundation for a music-centered social platform. It combines playlist sharing, user identity, discovery, and future community interaction into one focused application. The current implementation demonstrates the major direction of the project while leaving room for continued development after the course. The final artifacts provide the instructor with the source code, documentation, setup instructions, user guidance, and presentation materials needed to evaluate the project.</w:t>
      </w:r>
    </w:p>
    <w:p>
      <w:r>
        <w:br w:type="page"/>
      </w:r>
    </w:p>
    <w:p>
      <w:pPr>
        <w:pStyle w:val="Heading1"/>
      </w:pPr>
      <w:r>
        <w:t>Appendix A: Final Artifact Checklist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Artifact</w:t>
            </w:r>
          </w:p>
        </w:tc>
        <w:tc>
          <w:tcPr>
            <w:tcW w:type="dxa" w:w="5040"/>
            <w:shd w:fill="D9EAF7"/>
          </w:tcPr>
          <w:p>
            <w:r/>
            <w:r>
              <w:rPr>
                <w:b/>
                <w:sz w:val="18"/>
              </w:rPr>
              <w:t>Repository Location</w:t>
            </w:r>
          </w:p>
        </w:tc>
      </w:tr>
      <w:tr>
        <w:tc>
          <w:tcPr>
            <w:tcW w:type="dxa" w:w="5040"/>
            <w:vAlign w:val="top"/>
          </w:tcPr>
          <w:p>
            <w:r/>
            <w:r>
              <w:rPr>
                <w:b w:val="0"/>
                <w:sz w:val="18"/>
              </w:rPr>
              <w:t>Revised SRS PDF</w:t>
            </w:r>
          </w:p>
        </w:tc>
        <w:tc>
          <w:tcPr>
            <w:tcW w:type="dxa" w:w="5040"/>
            <w:vAlign w:val="top"/>
          </w:tcPr>
          <w:p>
            <w:r/>
            <w:r>
              <w:rPr>
                <w:b w:val="0"/>
                <w:sz w:val="18"/>
              </w:rPr>
              <w:t>documentation/The_Queue_SRS_Revised.pdf</w:t>
            </w:r>
          </w:p>
        </w:tc>
      </w:tr>
      <w:tr>
        <w:tc>
          <w:tcPr>
            <w:tcW w:type="dxa" w:w="5040"/>
            <w:vAlign w:val="top"/>
          </w:tcPr>
          <w:p>
            <w:r/>
            <w:r>
              <w:rPr>
                <w:b w:val="0"/>
                <w:sz w:val="18"/>
              </w:rPr>
              <w:t>Revised SRS Source File</w:t>
            </w:r>
          </w:p>
        </w:tc>
        <w:tc>
          <w:tcPr>
            <w:tcW w:type="dxa" w:w="5040"/>
            <w:vAlign w:val="top"/>
          </w:tcPr>
          <w:p>
            <w:r/>
            <w:r>
              <w:rPr>
                <w:b w:val="0"/>
                <w:sz w:val="18"/>
              </w:rPr>
              <w:t>documentation/The_Queue_SRS_Revised.docx</w:t>
            </w:r>
          </w:p>
        </w:tc>
      </w:tr>
      <w:tr>
        <w:tc>
          <w:tcPr>
            <w:tcW w:type="dxa" w:w="5040"/>
            <w:vAlign w:val="top"/>
          </w:tcPr>
          <w:p>
            <w:r/>
            <w:r>
              <w:rPr>
                <w:b w:val="0"/>
                <w:sz w:val="18"/>
              </w:rPr>
              <w:t>Planned vs. Actual Gantt Chart</w:t>
            </w:r>
          </w:p>
        </w:tc>
        <w:tc>
          <w:tcPr>
            <w:tcW w:type="dxa" w:w="5040"/>
            <w:vAlign w:val="top"/>
          </w:tcPr>
          <w:p>
            <w:r/>
            <w:r>
              <w:rPr>
                <w:b w:val="0"/>
                <w:sz w:val="18"/>
              </w:rPr>
              <w:t>documentation/Gantt_Chart_Planned_vs_Actual.pdf</w:t>
            </w:r>
          </w:p>
        </w:tc>
      </w:tr>
      <w:tr>
        <w:tc>
          <w:tcPr>
            <w:tcW w:type="dxa" w:w="5040"/>
            <w:vAlign w:val="top"/>
          </w:tcPr>
          <w:p>
            <w:r/>
            <w:r>
              <w:rPr>
                <w:b w:val="0"/>
                <w:sz w:val="18"/>
              </w:rPr>
              <w:t>Source Code</w:t>
            </w:r>
          </w:p>
        </w:tc>
        <w:tc>
          <w:tcPr>
            <w:tcW w:type="dxa" w:w="5040"/>
            <w:vAlign w:val="top"/>
          </w:tcPr>
          <w:p>
            <w:r/>
            <w:r>
              <w:rPr>
                <w:b w:val="0"/>
                <w:sz w:val="18"/>
              </w:rPr>
              <w:t>src/ or source-code/</w:t>
            </w:r>
          </w:p>
        </w:tc>
      </w:tr>
      <w:tr>
        <w:tc>
          <w:tcPr>
            <w:tcW w:type="dxa" w:w="5040"/>
            <w:vAlign w:val="top"/>
          </w:tcPr>
          <w:p>
            <w:r/>
            <w:r>
              <w:rPr>
                <w:b w:val="0"/>
                <w:sz w:val="18"/>
              </w:rPr>
              <w:t>Installation Instructions</w:t>
            </w:r>
          </w:p>
        </w:tc>
        <w:tc>
          <w:tcPr>
            <w:tcW w:type="dxa" w:w="5040"/>
            <w:vAlign w:val="top"/>
          </w:tcPr>
          <w:p>
            <w:r/>
            <w:r>
              <w:rPr>
                <w:b w:val="0"/>
                <w:sz w:val="18"/>
              </w:rPr>
              <w:t>deployment/INSTALL.md</w:t>
            </w:r>
          </w:p>
        </w:tc>
      </w:tr>
      <w:tr>
        <w:tc>
          <w:tcPr>
            <w:tcW w:type="dxa" w:w="5040"/>
            <w:vAlign w:val="top"/>
          </w:tcPr>
          <w:p>
            <w:r/>
            <w:r>
              <w:rPr>
                <w:b w:val="0"/>
                <w:sz w:val="18"/>
              </w:rPr>
              <w:t>User Guide</w:t>
            </w:r>
          </w:p>
        </w:tc>
        <w:tc>
          <w:tcPr>
            <w:tcW w:type="dxa" w:w="5040"/>
            <w:vAlign w:val="top"/>
          </w:tcPr>
          <w:p>
            <w:r/>
            <w:r>
              <w:rPr>
                <w:b w:val="0"/>
                <w:sz w:val="18"/>
              </w:rPr>
              <w:t>user-docs/USER_GUIDE.md</w:t>
            </w:r>
          </w:p>
        </w:tc>
      </w:tr>
      <w:tr>
        <w:tc>
          <w:tcPr>
            <w:tcW w:type="dxa" w:w="5040"/>
            <w:vAlign w:val="top"/>
          </w:tcPr>
          <w:p>
            <w:r/>
            <w:r>
              <w:rPr>
                <w:b w:val="0"/>
                <w:sz w:val="18"/>
              </w:rPr>
              <w:t>Troubleshooting and FAQ</w:t>
            </w:r>
          </w:p>
        </w:tc>
        <w:tc>
          <w:tcPr>
            <w:tcW w:type="dxa" w:w="5040"/>
            <w:vAlign w:val="top"/>
          </w:tcPr>
          <w:p>
            <w:r/>
            <w:r>
              <w:rPr>
                <w:b w:val="0"/>
                <w:sz w:val="18"/>
              </w:rPr>
              <w:t>user-docs/</w:t>
            </w:r>
          </w:p>
        </w:tc>
      </w:tr>
      <w:tr>
        <w:tc>
          <w:tcPr>
            <w:tcW w:type="dxa" w:w="5040"/>
            <w:vAlign w:val="top"/>
          </w:tcPr>
          <w:p>
            <w:r/>
            <w:r>
              <w:rPr>
                <w:b w:val="0"/>
                <w:sz w:val="18"/>
              </w:rPr>
              <w:t>Final Presentation</w:t>
            </w:r>
          </w:p>
        </w:tc>
        <w:tc>
          <w:tcPr>
            <w:tcW w:type="dxa" w:w="5040"/>
            <w:vAlign w:val="top"/>
          </w:tcPr>
          <w:p>
            <w:r/>
            <w:r>
              <w:rPr>
                <w:b w:val="0"/>
                <w:sz w:val="18"/>
              </w:rPr>
              <w:t>presentation/The_Queue_Final_Presentation.pptx or Canvas upload</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